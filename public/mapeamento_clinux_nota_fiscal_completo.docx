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D1774" w14:textId="2DBD2B0A" w:rsidR="00B80D65" w:rsidRDefault="00000000" w:rsidP="00F46BEC">
      <w:pPr>
        <w:pStyle w:val="Ttulo"/>
        <w:jc w:val="center"/>
        <w:rPr>
          <w:sz w:val="40"/>
          <w:szCs w:val="40"/>
        </w:rPr>
      </w:pPr>
      <w:r w:rsidRPr="00F46BEC">
        <w:rPr>
          <w:sz w:val="40"/>
          <w:szCs w:val="40"/>
        </w:rPr>
        <w:t>Mapeamento de Campos - Clinux para Nota Fiscal</w:t>
      </w:r>
      <w:r w:rsidR="00F46BEC" w:rsidRPr="00F46BEC">
        <w:rPr>
          <w:sz w:val="40"/>
          <w:szCs w:val="40"/>
        </w:rPr>
        <w:t xml:space="preserve"> Nacional</w:t>
      </w:r>
    </w:p>
    <w:p w14:paraId="38C2A5D3" w14:textId="0F8BAA72" w:rsidR="00FD52A8" w:rsidRDefault="00FD52A8" w:rsidP="00F46BEC">
      <w:pPr>
        <w:rPr>
          <w:b/>
          <w:bCs/>
          <w:lang w:val="pt-BR"/>
        </w:rPr>
      </w:pPr>
      <w:r>
        <w:rPr>
          <w:b/>
          <w:bCs/>
          <w:lang w:val="pt-BR"/>
        </w:rPr>
        <w:t>Configuração da API HOST no Setup &gt; Financeiro:</w:t>
      </w:r>
      <w:r>
        <w:rPr>
          <w:b/>
          <w:bCs/>
          <w:lang w:val="pt-BR"/>
        </w:rPr>
        <w:br/>
      </w:r>
      <w:r w:rsidRPr="00FD52A8">
        <w:rPr>
          <w:lang w:val="pt-BR"/>
        </w:rPr>
        <w:t>Dev vai disponibilizar</w:t>
      </w:r>
      <w:r>
        <w:rPr>
          <w:b/>
          <w:bCs/>
          <w:lang w:val="pt-BR"/>
        </w:rPr>
        <w:br/>
      </w:r>
      <w:r>
        <w:rPr>
          <w:noProof/>
        </w:rPr>
        <w:drawing>
          <wp:inline distT="0" distB="0" distL="0" distR="0" wp14:anchorId="326ABB94" wp14:editId="27F8A052">
            <wp:extent cx="5848350" cy="5438775"/>
            <wp:effectExtent l="0" t="0" r="0" b="9525"/>
            <wp:docPr id="14662602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02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B86A" w14:textId="78C500F5" w:rsidR="00F46BEC" w:rsidRPr="00F46BEC" w:rsidRDefault="00F46BEC" w:rsidP="00F46BEC">
      <w:pPr>
        <w:rPr>
          <w:lang w:val="pt-BR"/>
        </w:rPr>
      </w:pPr>
      <w:r w:rsidRPr="00F46BEC">
        <w:rPr>
          <w:b/>
          <w:bCs/>
          <w:lang w:val="pt-BR"/>
        </w:rPr>
        <w:t>Mapeamento de Campos - Clinux para Nota Fiscal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3543"/>
        <w:gridCol w:w="3686"/>
      </w:tblGrid>
      <w:tr w:rsidR="00F46BEC" w:rsidRPr="00F46BEC" w14:paraId="623AB3D3" w14:textId="77777777" w:rsidTr="00F46BEC">
        <w:trPr>
          <w:tblHeader/>
          <w:tblCellSpacing w:w="15" w:type="dxa"/>
        </w:trPr>
        <w:tc>
          <w:tcPr>
            <w:tcW w:w="2704" w:type="dxa"/>
            <w:vAlign w:val="center"/>
            <w:hideMark/>
          </w:tcPr>
          <w:p w14:paraId="6830867C" w14:textId="77777777" w:rsidR="00F46BEC" w:rsidRPr="00F46BEC" w:rsidRDefault="00F46BEC" w:rsidP="00F46BEC">
            <w:pPr>
              <w:jc w:val="center"/>
              <w:rPr>
                <w:b/>
                <w:bCs/>
                <w:lang w:val="pt-BR"/>
              </w:rPr>
            </w:pPr>
            <w:r w:rsidRPr="00F46BEC">
              <w:rPr>
                <w:b/>
                <w:bCs/>
                <w:lang w:val="pt-BR"/>
              </w:rPr>
              <w:t>Campo no Clinux</w:t>
            </w:r>
          </w:p>
        </w:tc>
        <w:tc>
          <w:tcPr>
            <w:tcW w:w="3513" w:type="dxa"/>
            <w:vAlign w:val="center"/>
            <w:hideMark/>
          </w:tcPr>
          <w:p w14:paraId="28A423EE" w14:textId="77777777" w:rsidR="00F46BEC" w:rsidRPr="00F46BEC" w:rsidRDefault="00F46BEC" w:rsidP="00F46BEC">
            <w:pPr>
              <w:jc w:val="center"/>
              <w:rPr>
                <w:b/>
                <w:bCs/>
                <w:lang w:val="pt-BR"/>
              </w:rPr>
            </w:pPr>
            <w:r w:rsidRPr="00F46BEC">
              <w:rPr>
                <w:b/>
                <w:bCs/>
                <w:lang w:val="pt-BR"/>
              </w:rPr>
              <w:t>Campo na Nota Fiscal</w:t>
            </w:r>
          </w:p>
        </w:tc>
        <w:tc>
          <w:tcPr>
            <w:tcW w:w="3641" w:type="dxa"/>
            <w:vAlign w:val="center"/>
            <w:hideMark/>
          </w:tcPr>
          <w:p w14:paraId="3C0335FB" w14:textId="77777777" w:rsidR="00F46BEC" w:rsidRPr="00F46BEC" w:rsidRDefault="00F46BEC" w:rsidP="00F46BEC">
            <w:pPr>
              <w:jc w:val="center"/>
              <w:rPr>
                <w:b/>
                <w:bCs/>
                <w:lang w:val="pt-BR"/>
              </w:rPr>
            </w:pPr>
            <w:r w:rsidRPr="00F46BEC">
              <w:rPr>
                <w:b/>
                <w:bCs/>
                <w:lang w:val="pt-BR"/>
              </w:rPr>
              <w:t>TX2</w:t>
            </w:r>
          </w:p>
        </w:tc>
      </w:tr>
      <w:tr w:rsidR="00F46BEC" w:rsidRPr="00F46BEC" w14:paraId="12DFE470" w14:textId="77777777" w:rsidTr="00F46BEC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01119719" w14:textId="77777777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b/>
                <w:bCs/>
                <w:lang w:val="pt-BR"/>
              </w:rPr>
              <w:t>Código Serviço</w:t>
            </w:r>
          </w:p>
        </w:tc>
        <w:tc>
          <w:tcPr>
            <w:tcW w:w="3513" w:type="dxa"/>
            <w:vAlign w:val="center"/>
            <w:hideMark/>
          </w:tcPr>
          <w:p w14:paraId="1ADE4DB6" w14:textId="77777777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lang w:val="pt-BR"/>
              </w:rPr>
              <w:t>Código de Tributação Nacional</w:t>
            </w:r>
          </w:p>
        </w:tc>
        <w:tc>
          <w:tcPr>
            <w:tcW w:w="3641" w:type="dxa"/>
            <w:vAlign w:val="center"/>
            <w:hideMark/>
          </w:tcPr>
          <w:p w14:paraId="5D57F85D" w14:textId="77777777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lang w:val="pt-BR"/>
              </w:rPr>
              <w:t>CodigoItemListaServico</w:t>
            </w:r>
          </w:p>
        </w:tc>
      </w:tr>
      <w:tr w:rsidR="00F46BEC" w:rsidRPr="00F46BEC" w14:paraId="5B1896C3" w14:textId="77777777" w:rsidTr="00F46BEC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324B53FC" w14:textId="77777777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b/>
                <w:bCs/>
                <w:lang w:val="pt-BR"/>
              </w:rPr>
              <w:t>Código Tributação</w:t>
            </w:r>
          </w:p>
        </w:tc>
        <w:tc>
          <w:tcPr>
            <w:tcW w:w="3513" w:type="dxa"/>
            <w:vAlign w:val="center"/>
            <w:hideMark/>
          </w:tcPr>
          <w:p w14:paraId="0EE1C656" w14:textId="77777777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lang w:val="pt-BR"/>
              </w:rPr>
              <w:t>Código de Tributação Municipal</w:t>
            </w:r>
          </w:p>
        </w:tc>
        <w:tc>
          <w:tcPr>
            <w:tcW w:w="3641" w:type="dxa"/>
            <w:vAlign w:val="center"/>
            <w:hideMark/>
          </w:tcPr>
          <w:p w14:paraId="06829847" w14:textId="77777777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lang w:val="pt-BR"/>
              </w:rPr>
              <w:t>CodigoTributacaoMunicipio</w:t>
            </w:r>
          </w:p>
        </w:tc>
      </w:tr>
      <w:tr w:rsidR="00F46BEC" w:rsidRPr="00F46BEC" w14:paraId="7AFA29ED" w14:textId="77777777" w:rsidTr="00F46BEC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595C8ECE" w14:textId="77777777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b/>
                <w:bCs/>
                <w:lang w:val="pt-BR"/>
              </w:rPr>
              <w:t>I.Estadual</w:t>
            </w:r>
          </w:p>
        </w:tc>
        <w:tc>
          <w:tcPr>
            <w:tcW w:w="3513" w:type="dxa"/>
            <w:vAlign w:val="center"/>
            <w:hideMark/>
          </w:tcPr>
          <w:p w14:paraId="4EDF581E" w14:textId="77777777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lang w:val="pt-BR"/>
              </w:rPr>
              <w:t>Tributo Federal</w:t>
            </w:r>
          </w:p>
        </w:tc>
        <w:tc>
          <w:tcPr>
            <w:tcW w:w="3641" w:type="dxa"/>
            <w:vAlign w:val="center"/>
            <w:hideMark/>
          </w:tcPr>
          <w:p w14:paraId="69444439" w14:textId="0B3C5794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lang w:val="pt-BR"/>
              </w:rPr>
              <w:t>InscricaoEstadualPrestador</w:t>
            </w:r>
          </w:p>
        </w:tc>
      </w:tr>
      <w:tr w:rsidR="00F46BEC" w:rsidRPr="00F46BEC" w14:paraId="7C32AE61" w14:textId="77777777" w:rsidTr="00F46BEC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6A276686" w14:textId="77777777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b/>
                <w:bCs/>
                <w:lang w:val="pt-BR"/>
              </w:rPr>
              <w:t>ISS%(aliquota)</w:t>
            </w:r>
          </w:p>
        </w:tc>
        <w:tc>
          <w:tcPr>
            <w:tcW w:w="3513" w:type="dxa"/>
            <w:vAlign w:val="center"/>
            <w:hideMark/>
          </w:tcPr>
          <w:p w14:paraId="04952595" w14:textId="77777777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lang w:val="pt-BR"/>
              </w:rPr>
              <w:t>Tributo Municipal</w:t>
            </w:r>
          </w:p>
        </w:tc>
        <w:tc>
          <w:tcPr>
            <w:tcW w:w="3641" w:type="dxa"/>
            <w:vAlign w:val="center"/>
            <w:hideMark/>
          </w:tcPr>
          <w:p w14:paraId="68CF851E" w14:textId="77777777" w:rsidR="00F46BEC" w:rsidRPr="00F46BEC" w:rsidRDefault="00F46BEC" w:rsidP="00F46BEC">
            <w:pPr>
              <w:rPr>
                <w:lang w:val="pt-BR"/>
              </w:rPr>
            </w:pPr>
            <w:r w:rsidRPr="00F46BEC">
              <w:rPr>
                <w:lang w:val="pt-BR"/>
              </w:rPr>
              <w:t>AliquotaISS</w:t>
            </w:r>
          </w:p>
        </w:tc>
      </w:tr>
    </w:tbl>
    <w:p w14:paraId="3F58C150" w14:textId="77777777" w:rsidR="00F46BEC" w:rsidRPr="00F46BEC" w:rsidRDefault="00000000" w:rsidP="00F46BEC">
      <w:pPr>
        <w:rPr>
          <w:lang w:val="pt-BR"/>
        </w:rPr>
      </w:pPr>
      <w:r>
        <w:rPr>
          <w:lang w:val="pt-BR"/>
        </w:rPr>
        <w:pict w14:anchorId="4E4162BC">
          <v:rect id="_x0000_i1025" style="width:0;height:1.5pt" o:hralign="center" o:hrstd="t" o:hr="t" fillcolor="#a0a0a0" stroked="f"/>
        </w:pict>
      </w:r>
    </w:p>
    <w:p w14:paraId="4AFD007D" w14:textId="77777777" w:rsidR="00F46BEC" w:rsidRPr="00F46BEC" w:rsidRDefault="00F46BEC" w:rsidP="00F46BEC">
      <w:pPr>
        <w:rPr>
          <w:lang w:val="pt-BR"/>
        </w:rPr>
      </w:pPr>
      <w:r w:rsidRPr="00F46BEC">
        <w:rPr>
          <w:b/>
          <w:bCs/>
          <w:lang w:val="pt-BR"/>
        </w:rPr>
        <w:lastRenderedPageBreak/>
        <w:t>Explicação Rápida:</w:t>
      </w:r>
    </w:p>
    <w:p w14:paraId="6708A0DC" w14:textId="77777777" w:rsidR="00F46BEC" w:rsidRPr="00F46BEC" w:rsidRDefault="00F46BEC" w:rsidP="00F46BEC">
      <w:pPr>
        <w:numPr>
          <w:ilvl w:val="0"/>
          <w:numId w:val="10"/>
        </w:numPr>
        <w:rPr>
          <w:lang w:val="pt-BR"/>
        </w:rPr>
      </w:pPr>
      <w:r w:rsidRPr="00F46BEC">
        <w:rPr>
          <w:b/>
          <w:bCs/>
          <w:lang w:val="pt-BR"/>
        </w:rPr>
        <w:t>Código Serviço:</w:t>
      </w:r>
      <w:r w:rsidRPr="00F46BEC">
        <w:rPr>
          <w:lang w:val="pt-BR"/>
        </w:rPr>
        <w:t xml:space="preserve"> Mapeia para o </w:t>
      </w:r>
      <w:r w:rsidRPr="00F46BEC">
        <w:rPr>
          <w:b/>
          <w:bCs/>
          <w:lang w:val="pt-BR"/>
        </w:rPr>
        <w:t>Código de Tributação Nacional</w:t>
      </w:r>
      <w:r w:rsidRPr="00F46BEC">
        <w:rPr>
          <w:lang w:val="pt-BR"/>
        </w:rPr>
        <w:t xml:space="preserve"> na nota.</w:t>
      </w:r>
    </w:p>
    <w:p w14:paraId="511015E0" w14:textId="77777777" w:rsidR="00F46BEC" w:rsidRPr="00F46BEC" w:rsidRDefault="00F46BEC" w:rsidP="00F46BEC">
      <w:pPr>
        <w:numPr>
          <w:ilvl w:val="0"/>
          <w:numId w:val="10"/>
        </w:numPr>
        <w:rPr>
          <w:lang w:val="pt-BR"/>
        </w:rPr>
      </w:pPr>
      <w:r w:rsidRPr="00F46BEC">
        <w:rPr>
          <w:b/>
          <w:bCs/>
          <w:lang w:val="pt-BR"/>
        </w:rPr>
        <w:t>Código Tributação:</w:t>
      </w:r>
      <w:r w:rsidRPr="00F46BEC">
        <w:rPr>
          <w:lang w:val="pt-BR"/>
        </w:rPr>
        <w:t xml:space="preserve"> Mapeia para o </w:t>
      </w:r>
      <w:r w:rsidRPr="00F46BEC">
        <w:rPr>
          <w:b/>
          <w:bCs/>
          <w:lang w:val="pt-BR"/>
        </w:rPr>
        <w:t>Código de Tributação Municipal</w:t>
      </w:r>
      <w:r w:rsidRPr="00F46BEC">
        <w:rPr>
          <w:lang w:val="pt-BR"/>
        </w:rPr>
        <w:t xml:space="preserve"> na nota.</w:t>
      </w:r>
    </w:p>
    <w:p w14:paraId="7124192D" w14:textId="77777777" w:rsidR="00F46BEC" w:rsidRPr="00F46BEC" w:rsidRDefault="00F46BEC" w:rsidP="00F46BEC">
      <w:pPr>
        <w:numPr>
          <w:ilvl w:val="0"/>
          <w:numId w:val="10"/>
        </w:numPr>
        <w:rPr>
          <w:lang w:val="pt-BR"/>
        </w:rPr>
      </w:pPr>
      <w:r w:rsidRPr="00F46BEC">
        <w:rPr>
          <w:b/>
          <w:bCs/>
          <w:lang w:val="pt-BR"/>
        </w:rPr>
        <w:t>I.Estadual:</w:t>
      </w:r>
      <w:r w:rsidRPr="00F46BEC">
        <w:rPr>
          <w:lang w:val="pt-BR"/>
        </w:rPr>
        <w:t xml:space="preserve"> Mapeia para o </w:t>
      </w:r>
      <w:r w:rsidRPr="00F46BEC">
        <w:rPr>
          <w:b/>
          <w:bCs/>
          <w:lang w:val="pt-BR"/>
        </w:rPr>
        <w:t>Tributo Federal</w:t>
      </w:r>
      <w:r w:rsidRPr="00F46BEC">
        <w:rPr>
          <w:lang w:val="pt-BR"/>
        </w:rPr>
        <w:t xml:space="preserve"> na nota.</w:t>
      </w:r>
    </w:p>
    <w:p w14:paraId="7B71DE7A" w14:textId="2582A6CC" w:rsidR="007B1A9B" w:rsidRPr="007B1A9B" w:rsidRDefault="00F46BEC" w:rsidP="007B1A9B">
      <w:pPr>
        <w:numPr>
          <w:ilvl w:val="0"/>
          <w:numId w:val="10"/>
        </w:numPr>
        <w:rPr>
          <w:lang w:val="pt-BR"/>
        </w:rPr>
      </w:pPr>
      <w:r w:rsidRPr="00F46BEC">
        <w:rPr>
          <w:b/>
          <w:bCs/>
          <w:lang w:val="pt-BR"/>
        </w:rPr>
        <w:t>ISS%(aliquota):</w:t>
      </w:r>
      <w:r w:rsidRPr="00F46BEC">
        <w:rPr>
          <w:lang w:val="pt-BR"/>
        </w:rPr>
        <w:t xml:space="preserve"> Mapeia para o </w:t>
      </w:r>
      <w:r w:rsidRPr="00F46BEC">
        <w:rPr>
          <w:b/>
          <w:bCs/>
          <w:lang w:val="pt-BR"/>
        </w:rPr>
        <w:t>Tributo Municipal</w:t>
      </w:r>
      <w:r w:rsidRPr="00F46BEC">
        <w:rPr>
          <w:lang w:val="pt-BR"/>
        </w:rPr>
        <w:t xml:space="preserve"> na nota, refletindo a alíquota do ISS.</w:t>
      </w:r>
    </w:p>
    <w:p w14:paraId="2B3A7B27" w14:textId="09BFFD8C" w:rsidR="007B1A9B" w:rsidRDefault="007B1A9B" w:rsidP="00F46BE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BA7EA8F" wp14:editId="383D077E">
            <wp:extent cx="6134100" cy="4028752"/>
            <wp:effectExtent l="0" t="0" r="0" b="0"/>
            <wp:docPr id="118495717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722" cy="402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FD8DF" w14:textId="22B6BEF5" w:rsidR="007B1A9B" w:rsidRDefault="007B1A9B" w:rsidP="00F46BEC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1FD7E60B" wp14:editId="484F3BD2">
            <wp:extent cx="6743700" cy="5419725"/>
            <wp:effectExtent l="0" t="0" r="0" b="9525"/>
            <wp:docPr id="185616872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3FBA" w14:textId="0144DBFF" w:rsidR="007B1A9B" w:rsidRDefault="00620DD7" w:rsidP="00F46BEC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49B87105" wp14:editId="3E6689CA">
            <wp:extent cx="6742430" cy="5526405"/>
            <wp:effectExtent l="0" t="0" r="1270" b="0"/>
            <wp:docPr id="258563351" name="Imagem 1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63351" name="Imagem 1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430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0DCE" w14:textId="6678F1F4" w:rsidR="00620DD7" w:rsidRDefault="00620DD7" w:rsidP="00F46BEC">
      <w:pPr>
        <w:rPr>
          <w:lang w:val="pt-BR"/>
        </w:rPr>
      </w:pPr>
      <w:r>
        <w:rPr>
          <w:lang w:val="pt-BR"/>
        </w:rPr>
        <w:lastRenderedPageBreak/>
        <w:t>CEDUS</w:t>
      </w:r>
      <w:r>
        <w:rPr>
          <w:lang w:val="pt-BR"/>
        </w:rPr>
        <w:br/>
      </w:r>
      <w:r>
        <w:rPr>
          <w:noProof/>
        </w:rPr>
        <w:drawing>
          <wp:inline distT="0" distB="0" distL="0" distR="0" wp14:anchorId="48E71719" wp14:editId="2AE09765">
            <wp:extent cx="6750685" cy="4262755"/>
            <wp:effectExtent l="0" t="0" r="0" b="4445"/>
            <wp:docPr id="13109880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8803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8DF4" w14:textId="3714CC4A" w:rsidR="007B1A9B" w:rsidRDefault="00620DD7" w:rsidP="00F46BEC">
      <w:pPr>
        <w:rPr>
          <w:lang w:val="pt-BR"/>
        </w:rPr>
      </w:pPr>
      <w:r>
        <w:rPr>
          <w:lang w:val="pt-BR"/>
        </w:rPr>
        <w:t>CONRAD</w:t>
      </w:r>
    </w:p>
    <w:p w14:paraId="3B8B905A" w14:textId="0DF8F2DA" w:rsidR="00620DD7" w:rsidRDefault="00620DD7" w:rsidP="00F46BEC">
      <w:pPr>
        <w:rPr>
          <w:lang w:val="pt-BR"/>
        </w:rPr>
      </w:pPr>
      <w:r>
        <w:rPr>
          <w:noProof/>
        </w:rPr>
        <w:drawing>
          <wp:inline distT="0" distB="0" distL="0" distR="0" wp14:anchorId="22893FD5" wp14:editId="3E377E89">
            <wp:extent cx="6750685" cy="2309495"/>
            <wp:effectExtent l="0" t="0" r="0" b="0"/>
            <wp:docPr id="32709055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9055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2628" w14:textId="57D80D02" w:rsidR="00620DD7" w:rsidRPr="00F46BEC" w:rsidRDefault="00620DD7" w:rsidP="00F46BEC">
      <w:pPr>
        <w:rPr>
          <w:lang w:val="pt-BR"/>
        </w:rPr>
      </w:pPr>
      <w:r>
        <w:rPr>
          <w:lang w:val="pt-BR"/>
        </w:rPr>
        <w:lastRenderedPageBreak/>
        <w:t>Conrad</w:t>
      </w:r>
      <w:r>
        <w:rPr>
          <w:lang w:val="pt-BR"/>
        </w:rPr>
        <w:br/>
      </w:r>
      <w:r>
        <w:rPr>
          <w:noProof/>
        </w:rPr>
        <w:drawing>
          <wp:inline distT="0" distB="0" distL="0" distR="0" wp14:anchorId="1677F659" wp14:editId="7C942C6E">
            <wp:extent cx="5010150" cy="2714625"/>
            <wp:effectExtent l="0" t="0" r="0" b="9525"/>
            <wp:docPr id="2127237491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37491" name="Imagem 1" descr="Texto, Cart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DD7" w:rsidRPr="00F46BEC" w:rsidSect="007B1A9B">
      <w:pgSz w:w="12240" w:h="15840"/>
      <w:pgMar w:top="426" w:right="616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9956C8"/>
    <w:multiLevelType w:val="multilevel"/>
    <w:tmpl w:val="0FAE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402850">
    <w:abstractNumId w:val="8"/>
  </w:num>
  <w:num w:numId="2" w16cid:durableId="1459835407">
    <w:abstractNumId w:val="6"/>
  </w:num>
  <w:num w:numId="3" w16cid:durableId="157575872">
    <w:abstractNumId w:val="5"/>
  </w:num>
  <w:num w:numId="4" w16cid:durableId="292492286">
    <w:abstractNumId w:val="4"/>
  </w:num>
  <w:num w:numId="5" w16cid:durableId="346754539">
    <w:abstractNumId w:val="7"/>
  </w:num>
  <w:num w:numId="6" w16cid:durableId="893932209">
    <w:abstractNumId w:val="3"/>
  </w:num>
  <w:num w:numId="7" w16cid:durableId="1938631588">
    <w:abstractNumId w:val="2"/>
  </w:num>
  <w:num w:numId="8" w16cid:durableId="1998997003">
    <w:abstractNumId w:val="1"/>
  </w:num>
  <w:num w:numId="9" w16cid:durableId="2121755775">
    <w:abstractNumId w:val="0"/>
  </w:num>
  <w:num w:numId="10" w16cid:durableId="1449664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245"/>
    <w:rsid w:val="00144186"/>
    <w:rsid w:val="0015074B"/>
    <w:rsid w:val="0029639D"/>
    <w:rsid w:val="00326F90"/>
    <w:rsid w:val="00620DD7"/>
    <w:rsid w:val="007B1A9B"/>
    <w:rsid w:val="00AA1D8D"/>
    <w:rsid w:val="00B47730"/>
    <w:rsid w:val="00B80D65"/>
    <w:rsid w:val="00CB0664"/>
    <w:rsid w:val="00CF79BA"/>
    <w:rsid w:val="00E81947"/>
    <w:rsid w:val="00F46BEC"/>
    <w:rsid w:val="00FC693F"/>
    <w:rsid w:val="00FD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E6DB90"/>
  <w14:defaultImageDpi w14:val="300"/>
  <w15:docId w15:val="{E78420C7-08CA-4926-A360-16E933F8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124</Words>
  <Characters>673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Suporte Genesis</cp:lastModifiedBy>
  <cp:revision>3</cp:revision>
  <dcterms:created xsi:type="dcterms:W3CDTF">2025-12-19T18:27:00Z</dcterms:created>
  <dcterms:modified xsi:type="dcterms:W3CDTF">2025-12-19T19:55:00Z</dcterms:modified>
  <cp:category/>
</cp:coreProperties>
</file>